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DAY 3 — LAB 3</w:t>
        <w:br/>
      </w:r>
      <w:r>
        <w:rPr>
          <w:b/>
          <w:sz w:val="30"/>
        </w:rPr>
        <w:t>Observations: Hallucination and Guesswork</w:t>
      </w:r>
    </w:p>
    <w:p>
      <w:pPr>
        <w:jc w:val="center"/>
      </w:pPr>
      <w:r>
        <w:rPr>
          <w:b/>
        </w:rPr>
        <w:t>Programme: BBA Aviation Management</w:t>
        <w:br/>
      </w:r>
      <w:r>
        <w:t>Course: Generative AI for Business</w:t>
        <w:br/>
        <w:t>Student Name: Sayam Bangia</w:t>
        <w:br/>
        <w:t>Date: 21 September 2026</w:t>
      </w:r>
    </w:p>
    <w:p>
      <w:pPr>
        <w:pStyle w:val="Heading1"/>
      </w:pPr>
      <w:r>
        <w:t>1. Objective of the Activity</w:t>
      </w:r>
    </w:p>
    <w:p>
      <w:r>
        <w:t>The main purpose of this activity was to understand how AI tools can sometimes give information that sounds correct but is actually assumed, unsupported or invented. I tested this using aviation-related examples in ChatGPT and Google Gemini.</w:t>
      </w:r>
    </w:p>
    <w:p>
      <w:pPr>
        <w:pStyle w:val="Heading1"/>
      </w:pPr>
      <w:r>
        <w:t>2. Observation from the Vague Prompt</w:t>
      </w:r>
    </w:p>
    <w:p>
      <w:r>
        <w:t>The first prompt given was: “Prepare a passenger announcement about the delay of Flight AV101.” The prompt did not provide important details such as the airline, route, delay reason, timing, gate number or passenger instructions.</w:t>
      </w:r>
    </w:p>
    <w:p>
      <w:r>
        <w:t>My observation was that a vague prompt gives the AI a lot of room to make assumptions. A response can look professional and still contain details that were never actually provided.</w:t>
      </w:r>
    </w:p>
    <w:p>
      <w:pPr>
        <w:pStyle w:val="Heading1"/>
      </w:pPr>
      <w:r>
        <w:t>3. Missing Information I Noticed</w:t>
      </w:r>
    </w:p>
    <w:p>
      <w:pPr>
        <w:pStyle w:val="ListBullet"/>
      </w:pPr>
      <w:r>
        <w:t>Airline name and flight route</w:t>
      </w:r>
    </w:p>
    <w:p>
      <w:pPr>
        <w:pStyle w:val="ListBullet"/>
      </w:pPr>
      <w:r>
        <w:t>Original and revised departure time</w:t>
      </w:r>
    </w:p>
    <w:p>
      <w:pPr>
        <w:pStyle w:val="ListBullet"/>
      </w:pPr>
      <w:r>
        <w:t>Duration and reason for the delay</w:t>
      </w:r>
    </w:p>
    <w:p>
      <w:pPr>
        <w:pStyle w:val="ListBullet"/>
      </w:pPr>
      <w:r>
        <w:t>Gate number</w:t>
      </w:r>
    </w:p>
    <w:p>
      <w:pPr>
        <w:pStyle w:val="ListBullet"/>
      </w:pPr>
      <w:r>
        <w:t>Passenger instructions</w:t>
      </w:r>
    </w:p>
    <w:p>
      <w:pPr>
        <w:pStyle w:val="ListBullet"/>
      </w:pPr>
      <w:r>
        <w:t>Compensation, meals or hotel arrangements</w:t>
      </w:r>
    </w:p>
    <w:p>
      <w:pPr>
        <w:pStyle w:val="ListBullet"/>
      </w:pPr>
      <w:r>
        <w:t>Communication channel</w:t>
      </w:r>
    </w:p>
    <w:p>
      <w:pPr>
        <w:pStyle w:val="ListBullet"/>
      </w:pPr>
      <w:r>
        <w:t>Required tone and word limit</w:t>
      </w:r>
    </w:p>
    <w:p>
      <w:pPr>
        <w:pStyle w:val="Heading1"/>
      </w:pPr>
      <w:r>
        <w:t>4. Hallucination Audit — My Observation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Information</w:t>
            </w:r>
          </w:p>
        </w:tc>
        <w:tc>
          <w:tcPr>
            <w:tcW w:type="dxa" w:w="2484"/>
          </w:tcPr>
          <w:p>
            <w:r>
              <w:t>What I Observed</w:t>
            </w:r>
          </w:p>
        </w:tc>
        <w:tc>
          <w:tcPr>
            <w:tcW w:type="dxa" w:w="2484"/>
          </w:tcPr>
          <w:p>
            <w:r>
              <w:t>Invented / Assumed?</w:t>
            </w:r>
          </w:p>
        </w:tc>
        <w:tc>
          <w:tcPr>
            <w:tcW w:type="dxa" w:w="2484"/>
          </w:tcPr>
          <w:p>
            <w:r>
              <w:t>Safe to Use?</w:t>
            </w:r>
          </w:p>
        </w:tc>
      </w:tr>
      <w:tr>
        <w:tc>
          <w:tcPr>
            <w:tcW w:type="dxa" w:w="2484"/>
          </w:tcPr>
          <w:p>
            <w:r>
              <w:t>Airline name</w:t>
            </w:r>
          </w:p>
        </w:tc>
        <w:tc>
          <w:tcPr>
            <w:tcW w:type="dxa" w:w="2484"/>
          </w:tcPr>
          <w:p>
            <w:r>
              <w:t>The prompt did not give an airline name.</w:t>
            </w:r>
          </w:p>
        </w:tc>
        <w:tc>
          <w:tcPr>
            <w:tcW w:type="dxa" w:w="2484"/>
          </w:tcPr>
          <w:p>
            <w:r>
              <w:t>Yes, if AI supplied one.</w:t>
            </w:r>
          </w:p>
        </w:tc>
        <w:tc>
          <w:tcPr>
            <w:tcW w:type="dxa" w:w="2484"/>
          </w:tcPr>
          <w:p>
            <w:r>
              <w:t>No</w:t>
            </w:r>
          </w:p>
        </w:tc>
      </w:tr>
      <w:tr>
        <w:tc>
          <w:tcPr>
            <w:tcW w:type="dxa" w:w="2484"/>
          </w:tcPr>
          <w:p>
            <w:r>
              <w:t>Flight route</w:t>
            </w:r>
          </w:p>
        </w:tc>
        <w:tc>
          <w:tcPr>
            <w:tcW w:type="dxa" w:w="2484"/>
          </w:tcPr>
          <w:p>
            <w:r>
              <w:t>No route was provided.</w:t>
            </w:r>
          </w:p>
        </w:tc>
        <w:tc>
          <w:tcPr>
            <w:tcW w:type="dxa" w:w="2484"/>
          </w:tcPr>
          <w:p>
            <w:r>
              <w:t>Yes, if AI supplied one.</w:t>
            </w:r>
          </w:p>
        </w:tc>
        <w:tc>
          <w:tcPr>
            <w:tcW w:type="dxa" w:w="2484"/>
          </w:tcPr>
          <w:p>
            <w:r>
              <w:t>No</w:t>
            </w:r>
          </w:p>
        </w:tc>
      </w:tr>
      <w:tr>
        <w:tc>
          <w:tcPr>
            <w:tcW w:type="dxa" w:w="2484"/>
          </w:tcPr>
          <w:p>
            <w:r>
              <w:t>Departure time</w:t>
            </w:r>
          </w:p>
        </w:tc>
        <w:tc>
          <w:tcPr>
            <w:tcW w:type="dxa" w:w="2484"/>
          </w:tcPr>
          <w:p>
            <w:r>
              <w:t>No original or revised time was given.</w:t>
            </w:r>
          </w:p>
        </w:tc>
        <w:tc>
          <w:tcPr>
            <w:tcW w:type="dxa" w:w="2484"/>
          </w:tcPr>
          <w:p>
            <w:r>
              <w:t>Yes, if AI supplied one.</w:t>
            </w:r>
          </w:p>
        </w:tc>
        <w:tc>
          <w:tcPr>
            <w:tcW w:type="dxa" w:w="2484"/>
          </w:tcPr>
          <w:p>
            <w:r>
              <w:t>No</w:t>
            </w:r>
          </w:p>
        </w:tc>
      </w:tr>
      <w:tr>
        <w:tc>
          <w:tcPr>
            <w:tcW w:type="dxa" w:w="2484"/>
          </w:tcPr>
          <w:p>
            <w:r>
              <w:t>Delay reason</w:t>
            </w:r>
          </w:p>
        </w:tc>
        <w:tc>
          <w:tcPr>
            <w:tcW w:type="dxa" w:w="2484"/>
          </w:tcPr>
          <w:p>
            <w:r>
              <w:t>The reason for the delay was missing.</w:t>
            </w:r>
          </w:p>
        </w:tc>
        <w:tc>
          <w:tcPr>
            <w:tcW w:type="dxa" w:w="2484"/>
          </w:tcPr>
          <w:p>
            <w:r>
              <w:t>Yes, if AI gave a reason.</w:t>
            </w:r>
          </w:p>
        </w:tc>
        <w:tc>
          <w:tcPr>
            <w:tcW w:type="dxa" w:w="2484"/>
          </w:tcPr>
          <w:p>
            <w:r>
              <w:t>No</w:t>
            </w:r>
          </w:p>
        </w:tc>
      </w:tr>
      <w:tr>
        <w:tc>
          <w:tcPr>
            <w:tcW w:type="dxa" w:w="2484"/>
          </w:tcPr>
          <w:p>
            <w:r>
              <w:t>Gate number</w:t>
            </w:r>
          </w:p>
        </w:tc>
        <w:tc>
          <w:tcPr>
            <w:tcW w:type="dxa" w:w="2484"/>
          </w:tcPr>
          <w:p>
            <w:r>
              <w:t>No gate number was provided.</w:t>
            </w:r>
          </w:p>
        </w:tc>
        <w:tc>
          <w:tcPr>
            <w:tcW w:type="dxa" w:w="2484"/>
          </w:tcPr>
          <w:p>
            <w:r>
              <w:t>Yes, if AI gave one.</w:t>
            </w:r>
          </w:p>
        </w:tc>
        <w:tc>
          <w:tcPr>
            <w:tcW w:type="dxa" w:w="2484"/>
          </w:tcPr>
          <w:p>
            <w:r>
              <w:t>No</w:t>
            </w:r>
          </w:p>
        </w:tc>
      </w:tr>
      <w:tr>
        <w:tc>
          <w:tcPr>
            <w:tcW w:type="dxa" w:w="2484"/>
          </w:tcPr>
          <w:p>
            <w:r>
              <w:t>Passenger instructions</w:t>
            </w:r>
          </w:p>
        </w:tc>
        <w:tc>
          <w:tcPr>
            <w:tcW w:type="dxa" w:w="2484"/>
          </w:tcPr>
          <w:p>
            <w:r>
              <w:t>Specific instructions were not provided.</w:t>
            </w:r>
          </w:p>
        </w:tc>
        <w:tc>
          <w:tcPr>
            <w:tcW w:type="dxa" w:w="2484"/>
          </w:tcPr>
          <w:p>
            <w:r>
              <w:t>Possible</w:t>
            </w:r>
          </w:p>
        </w:tc>
        <w:tc>
          <w:tcPr>
            <w:tcW w:type="dxa" w:w="2484"/>
          </w:tcPr>
          <w:p>
            <w:r>
              <w:t>Only if verified</w:t>
            </w:r>
          </w:p>
        </w:tc>
      </w:tr>
      <w:tr>
        <w:tc>
          <w:tcPr>
            <w:tcW w:type="dxa" w:w="2484"/>
          </w:tcPr>
          <w:p>
            <w:r>
              <w:t>Compensation / hotel</w:t>
            </w:r>
          </w:p>
        </w:tc>
        <w:tc>
          <w:tcPr>
            <w:tcW w:type="dxa" w:w="2484"/>
          </w:tcPr>
          <w:p>
            <w:r>
              <w:t>No policy details were supplied.</w:t>
            </w:r>
          </w:p>
        </w:tc>
        <w:tc>
          <w:tcPr>
            <w:tcW w:type="dxa" w:w="2484"/>
          </w:tcPr>
          <w:p>
            <w:r>
              <w:t>Yes, if AI created them.</w:t>
            </w:r>
          </w:p>
        </w:tc>
        <w:tc>
          <w:tcPr>
            <w:tcW w:type="dxa" w:w="2484"/>
          </w:tcPr>
          <w:p>
            <w:r>
              <w:t>No</w:t>
            </w:r>
          </w:p>
        </w:tc>
      </w:tr>
    </w:tbl>
    <w:p>
      <w:pPr>
        <w:pStyle w:val="Heading1"/>
      </w:pPr>
      <w:r>
        <w:t>5. Evaluation of the AI Outputs</w:t>
      </w:r>
    </w:p>
    <w:p>
      <w:r>
        <w:t>I found that both tools were able to create a professional-looking announcement. However, the main issue was whether the information in the response was actually supported by the prompt. This showed me that professional language alone is not enough to trust an AI response.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Criterion</w:t>
            </w:r>
          </w:p>
        </w:tc>
        <w:tc>
          <w:tcPr>
            <w:tcW w:type="dxa" w:w="3312"/>
          </w:tcPr>
          <w:p>
            <w:r>
              <w:t>My Observation</w:t>
            </w:r>
          </w:p>
        </w:tc>
        <w:tc>
          <w:tcPr>
            <w:tcW w:type="dxa" w:w="3312"/>
          </w:tcPr>
          <w:p>
            <w:r>
              <w:t>Score (1–5)</w:t>
            </w:r>
          </w:p>
        </w:tc>
      </w:tr>
      <w:tr>
        <w:tc>
          <w:tcPr>
            <w:tcW w:type="dxa" w:w="3312"/>
          </w:tcPr>
          <w:p>
            <w:r>
              <w:t>Followed the original instruction</w:t>
            </w:r>
          </w:p>
        </w:tc>
        <w:tc>
          <w:tcPr>
            <w:tcW w:type="dxa" w:w="3312"/>
          </w:tcPr>
          <w:p>
            <w:r>
              <w:t>Both produced an announcement, but extra assumptions may appear.</w:t>
            </w:r>
          </w:p>
        </w:tc>
        <w:tc>
          <w:tcPr>
            <w:tcW w:type="dxa" w:w="3312"/>
          </w:tcPr>
          <w:p>
            <w:r>
              <w:t>4</w:t>
            </w:r>
          </w:p>
        </w:tc>
      </w:tr>
      <w:tr>
        <w:tc>
          <w:tcPr>
            <w:tcW w:type="dxa" w:w="3312"/>
          </w:tcPr>
          <w:p>
            <w:r>
              <w:t>Avoided unsupported information</w:t>
            </w:r>
          </w:p>
        </w:tc>
        <w:tc>
          <w:tcPr>
            <w:tcW w:type="dxa" w:w="3312"/>
          </w:tcPr>
          <w:p>
            <w:r>
              <w:t>Some details may need checking because the prompt was incomplete.</w:t>
            </w:r>
          </w:p>
        </w:tc>
        <w:tc>
          <w:tcPr>
            <w:tcW w:type="dxa" w:w="3312"/>
          </w:tcPr>
          <w:p>
            <w:r>
              <w:t>3</w:t>
            </w:r>
          </w:p>
        </w:tc>
      </w:tr>
      <w:tr>
        <w:tc>
          <w:tcPr>
            <w:tcW w:type="dxa" w:w="3312"/>
          </w:tcPr>
          <w:p>
            <w:r>
              <w:t>Professional tone</w:t>
            </w:r>
          </w:p>
        </w:tc>
        <w:tc>
          <w:tcPr>
            <w:tcW w:type="dxa" w:w="3312"/>
          </w:tcPr>
          <w:p>
            <w:r>
              <w:t>The language was suitable for a passenger announcement.</w:t>
            </w:r>
          </w:p>
        </w:tc>
        <w:tc>
          <w:tcPr>
            <w:tcW w:type="dxa" w:w="3312"/>
          </w:tcPr>
          <w:p>
            <w:r>
              <w:t>4</w:t>
            </w:r>
          </w:p>
        </w:tc>
      </w:tr>
      <w:tr>
        <w:tc>
          <w:tcPr>
            <w:tcW w:type="dxa" w:w="3312"/>
          </w:tcPr>
          <w:p>
            <w:r>
              <w:t>Identified missing information</w:t>
            </w:r>
          </w:p>
        </w:tc>
        <w:tc>
          <w:tcPr>
            <w:tcW w:type="dxa" w:w="3312"/>
          </w:tcPr>
          <w:p>
            <w:r>
              <w:t>The original prompt itself did not ask the AI to identify missing details.</w:t>
            </w:r>
          </w:p>
        </w:tc>
        <w:tc>
          <w:tcPr>
            <w:tcW w:type="dxa" w:w="3312"/>
          </w:tcPr>
          <w:p>
            <w:r>
              <w:t>2</w:t>
            </w:r>
          </w:p>
        </w:tc>
      </w:tr>
      <w:tr>
        <w:tc>
          <w:tcPr>
            <w:tcW w:type="dxa" w:w="3312"/>
          </w:tcPr>
          <w:p>
            <w:r>
              <w:t>Avoided policy commitments</w:t>
            </w:r>
          </w:p>
        </w:tc>
        <w:tc>
          <w:tcPr>
            <w:tcW w:type="dxa" w:w="3312"/>
          </w:tcPr>
          <w:p>
            <w:r>
              <w:t>Policy information should not be added without verification.</w:t>
            </w:r>
          </w:p>
        </w:tc>
        <w:tc>
          <w:tcPr>
            <w:tcW w:type="dxa" w:w="3312"/>
          </w:tcPr>
          <w:p>
            <w:r>
              <w:t>3</w:t>
            </w:r>
          </w:p>
        </w:tc>
      </w:tr>
      <w:tr>
        <w:tc>
          <w:tcPr>
            <w:tcW w:type="dxa" w:w="3312"/>
          </w:tcPr>
          <w:p>
            <w:r>
              <w:t>Safe for passenger communication</w:t>
            </w:r>
          </w:p>
        </w:tc>
        <w:tc>
          <w:tcPr>
            <w:tcW w:type="dxa" w:w="3312"/>
          </w:tcPr>
          <w:p>
            <w:r>
              <w:t>It should be checked before being used with real passengers.</w:t>
            </w:r>
          </w:p>
        </w:tc>
        <w:tc>
          <w:tcPr>
            <w:tcW w:type="dxa" w:w="3312"/>
          </w:tcPr>
          <w:p>
            <w:r>
              <w:t>3</w:t>
            </w:r>
          </w:p>
        </w:tc>
      </w:tr>
      <w:tr>
        <w:tc>
          <w:tcPr>
            <w:tcW w:type="dxa" w:w="3312"/>
          </w:tcPr>
          <w:p>
            <w:r>
              <w:t>Overall reliability</w:t>
            </w:r>
          </w:p>
        </w:tc>
        <w:tc>
          <w:tcPr>
            <w:tcW w:type="dxa" w:w="3312"/>
          </w:tcPr>
          <w:p>
            <w:r>
              <w:t>Useful as a draft, but not reliable without verification.</w:t>
            </w:r>
          </w:p>
        </w:tc>
        <w:tc>
          <w:tcPr>
            <w:tcW w:type="dxa" w:w="3312"/>
          </w:tcPr>
          <w:p>
            <w:r>
              <w:t>3</w:t>
            </w:r>
          </w:p>
        </w:tc>
      </w:tr>
    </w:tbl>
    <w:p>
      <w:pPr>
        <w:pStyle w:val="Heading1"/>
      </w:pPr>
      <w:r>
        <w:t>6. Improved Prompt — Observation</w:t>
      </w:r>
    </w:p>
    <w:p>
      <w:r>
        <w:t>After adding the airline route, delay time, reason, revised departure time and a clear instruction not to invent policy information, the prompt became much more specific.</w:t>
      </w:r>
    </w:p>
    <w:p>
      <w:r>
        <w:t>My observation was that the improved prompt reduced the need for the AI to guess. The output became more focused, relevant and safer for business use.</w:t>
      </w:r>
    </w:p>
    <w:p>
      <w:pPr>
        <w:pStyle w:val="Heading1"/>
      </w:pPr>
      <w:r>
        <w:t>7. Vague Prompt vs Improved Prompt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Point</w:t>
            </w:r>
          </w:p>
        </w:tc>
        <w:tc>
          <w:tcPr>
            <w:tcW w:type="dxa" w:w="3312"/>
          </w:tcPr>
          <w:p>
            <w:r>
              <w:t>Vague Prompt</w:t>
            </w:r>
          </w:p>
        </w:tc>
        <w:tc>
          <w:tcPr>
            <w:tcW w:type="dxa" w:w="3312"/>
          </w:tcPr>
          <w:p>
            <w:r>
              <w:t>Improved Prompt</w:t>
            </w:r>
          </w:p>
        </w:tc>
      </w:tr>
      <w:tr>
        <w:tc>
          <w:tcPr>
            <w:tcW w:type="dxa" w:w="3312"/>
          </w:tcPr>
          <w:p>
            <w:r>
              <w:t>Accuracy</w:t>
            </w:r>
          </w:p>
        </w:tc>
        <w:tc>
          <w:tcPr>
            <w:tcW w:type="dxa" w:w="3312"/>
          </w:tcPr>
          <w:p>
            <w:r>
              <w:t>More chance of assumptions</w:t>
            </w:r>
          </w:p>
        </w:tc>
        <w:tc>
          <w:tcPr>
            <w:tcW w:type="dxa" w:w="3312"/>
          </w:tcPr>
          <w:p>
            <w:r>
              <w:t>More accurate because facts are given</w:t>
            </w:r>
          </w:p>
        </w:tc>
      </w:tr>
      <w:tr>
        <w:tc>
          <w:tcPr>
            <w:tcW w:type="dxa" w:w="3312"/>
          </w:tcPr>
          <w:p>
            <w:r>
              <w:t>Relevance</w:t>
            </w:r>
          </w:p>
        </w:tc>
        <w:tc>
          <w:tcPr>
            <w:tcW w:type="dxa" w:w="3312"/>
          </w:tcPr>
          <w:p>
            <w:r>
              <w:t>General announcement</w:t>
            </w:r>
          </w:p>
        </w:tc>
        <w:tc>
          <w:tcPr>
            <w:tcW w:type="dxa" w:w="3312"/>
          </w:tcPr>
          <w:p>
            <w:r>
              <w:t>Specific to the flight situation</w:t>
            </w:r>
          </w:p>
        </w:tc>
      </w:tr>
      <w:tr>
        <w:tc>
          <w:tcPr>
            <w:tcW w:type="dxa" w:w="3312"/>
          </w:tcPr>
          <w:p>
            <w:r>
              <w:t>Completeness</w:t>
            </w:r>
          </w:p>
        </w:tc>
        <w:tc>
          <w:tcPr>
            <w:tcW w:type="dxa" w:w="3312"/>
          </w:tcPr>
          <w:p>
            <w:r>
              <w:t>Important details are missing</w:t>
            </w:r>
          </w:p>
        </w:tc>
        <w:tc>
          <w:tcPr>
            <w:tcW w:type="dxa" w:w="3312"/>
          </w:tcPr>
          <w:p>
            <w:r>
              <w:t>Main required details are included</w:t>
            </w:r>
          </w:p>
        </w:tc>
      </w:tr>
      <w:tr>
        <w:tc>
          <w:tcPr>
            <w:tcW w:type="dxa" w:w="3312"/>
          </w:tcPr>
          <w:p>
            <w:r>
              <w:t>Unsupported information</w:t>
            </w:r>
          </w:p>
        </w:tc>
        <w:tc>
          <w:tcPr>
            <w:tcW w:type="dxa" w:w="3312"/>
          </w:tcPr>
          <w:p>
            <w:r>
              <w:t>Higher chance</w:t>
            </w:r>
          </w:p>
        </w:tc>
        <w:tc>
          <w:tcPr>
            <w:tcW w:type="dxa" w:w="3312"/>
          </w:tcPr>
          <w:p>
            <w:r>
              <w:t>Lower chance</w:t>
            </w:r>
          </w:p>
        </w:tc>
      </w:tr>
      <w:tr>
        <w:tc>
          <w:tcPr>
            <w:tcW w:type="dxa" w:w="3312"/>
          </w:tcPr>
          <w:p>
            <w:r>
              <w:t>Professional tone</w:t>
            </w:r>
          </w:p>
        </w:tc>
        <w:tc>
          <w:tcPr>
            <w:tcW w:type="dxa" w:w="3312"/>
          </w:tcPr>
          <w:p>
            <w:r>
              <w:t>Can still be professional</w:t>
            </w:r>
          </w:p>
        </w:tc>
        <w:tc>
          <w:tcPr>
            <w:tcW w:type="dxa" w:w="3312"/>
          </w:tcPr>
          <w:p>
            <w:r>
              <w:t>Professional and more controlled</w:t>
            </w:r>
          </w:p>
        </w:tc>
      </w:tr>
      <w:tr>
        <w:tc>
          <w:tcPr>
            <w:tcW w:type="dxa" w:w="3312"/>
          </w:tcPr>
          <w:p>
            <w:r>
              <w:t>Passenger instructions</w:t>
            </w:r>
          </w:p>
        </w:tc>
        <w:tc>
          <w:tcPr>
            <w:tcW w:type="dxa" w:w="3312"/>
          </w:tcPr>
          <w:p>
            <w:r>
              <w:t>Not clearly provided</w:t>
            </w:r>
          </w:p>
        </w:tc>
        <w:tc>
          <w:tcPr>
            <w:tcW w:type="dxa" w:w="3312"/>
          </w:tcPr>
          <w:p>
            <w:r>
              <w:t>Official display screens are mentioned</w:t>
            </w:r>
          </w:p>
        </w:tc>
      </w:tr>
      <w:tr>
        <w:tc>
          <w:tcPr>
            <w:tcW w:type="dxa" w:w="3312"/>
          </w:tcPr>
          <w:p>
            <w:r>
              <w:t>Business safety</w:t>
            </w:r>
          </w:p>
        </w:tc>
        <w:tc>
          <w:tcPr>
            <w:tcW w:type="dxa" w:w="3312"/>
          </w:tcPr>
          <w:p>
            <w:r>
              <w:t>Needs careful checking</w:t>
            </w:r>
          </w:p>
        </w:tc>
        <w:tc>
          <w:tcPr>
            <w:tcW w:type="dxa" w:w="3312"/>
          </w:tcPr>
          <w:p>
            <w:r>
              <w:t>Safer, but still needs verification</w:t>
            </w:r>
          </w:p>
        </w:tc>
      </w:tr>
    </w:tbl>
    <w:p>
      <w:pPr>
        <w:pStyle w:val="Heading1"/>
      </w:pPr>
      <w:r>
        <w:t>8. Verification Instruction — Observation</w:t>
      </w:r>
    </w:p>
    <w:p>
      <w:r>
        <w:t>The instruction to use [VERIFY WITH OFFICIAL SYSTEM] was useful because it told the AI not to fill missing information by guessing. I observed that a verification placeholder makes it clearer which information still needs to be checked.</w:t>
      </w:r>
    </w:p>
    <w:p>
      <w:pPr>
        <w:pStyle w:val="Heading1"/>
      </w:pPr>
      <w:r>
        <w:t>9. Fictional Airline Policy Test</w:t>
      </w:r>
    </w:p>
    <w:p>
      <w:r>
        <w:t>For the SkyNova Airlines example, the airline was fictional and no official policy document was supplied. This made it a good test for checking whether AI would create compensation, refund, meal, hotel or rebooking rules.</w:t>
      </w:r>
    </w:p>
    <w:p>
      <w:r>
        <w:t>My observation was that policy-related information should not be treated as official unless it is supported by the actual airline policy or another reliable official source. If the policy is missing, the safer response is to ask for the policy document or clearly mark the information for verification.</w:t>
      </w:r>
    </w:p>
    <w:p>
      <w:pPr>
        <w:pStyle w:val="Heading1"/>
      </w:pPr>
      <w:r>
        <w:t>10. My Own Aviation Hallucination Test</w:t>
      </w:r>
    </w:p>
    <w:p>
      <w:r>
        <w:t>My vague prompt:</w:t>
      </w:r>
    </w:p>
    <w:p>
      <w:r>
        <w:t>What is the baggage allowance for passengers travelling on an international flight?</w:t>
      </w:r>
    </w:p>
    <w:p>
      <w:r>
        <w:t>Information missing from the prompt:</w:t>
      </w:r>
    </w:p>
    <w:p>
      <w:pPr>
        <w:pStyle w:val="ListBullet"/>
      </w:pPr>
      <w:r>
        <w:t>Airline name</w:t>
      </w:r>
    </w:p>
    <w:p>
      <w:pPr>
        <w:pStyle w:val="ListBullet"/>
      </w:pPr>
      <w:r>
        <w:t>Flight route</w:t>
      </w:r>
    </w:p>
    <w:p>
      <w:pPr>
        <w:pStyle w:val="ListBullet"/>
      </w:pPr>
      <w:r>
        <w:t>Ticket/fare type</w:t>
      </w:r>
    </w:p>
    <w:p>
      <w:pPr>
        <w:pStyle w:val="ListBullet"/>
      </w:pPr>
      <w:r>
        <w:t>Cabin class</w:t>
      </w:r>
    </w:p>
    <w:p>
      <w:pPr>
        <w:pStyle w:val="ListBullet"/>
      </w:pPr>
      <w:r>
        <w:t>Frequent-flyer status</w:t>
      </w:r>
    </w:p>
    <w:p>
      <w:pPr>
        <w:pStyle w:val="ListBullet"/>
      </w:pPr>
      <w:r>
        <w:t>Type and size of baggage</w:t>
      </w:r>
    </w:p>
    <w:p>
      <w:r>
        <w:t>AI-generated assumptions:</w:t>
      </w:r>
    </w:p>
    <w:p>
      <w:r>
        <w:t>The AI may assume a particular airline, route or standard baggage allowance and give a specific number even though these details were not provided.</w:t>
      </w:r>
    </w:p>
    <w:p>
      <w:r>
        <w:t>Possible business risk:</w:t>
      </w:r>
    </w:p>
    <w:p>
      <w:r>
        <w:t>A passenger could rely on the wrong baggage allowance and face extra charges or problems at the airport.</w:t>
      </w:r>
    </w:p>
    <w:p>
      <w:r>
        <w:t>My improved prompt:</w:t>
      </w:r>
    </w:p>
    <w:p>
      <w:r>
        <w:t>Provide the baggage allowance only when the airline, route, cabin class and fare type are known. If any required information is missing, write [VERIFY AIRLINE POLICY] instead of guessing.</w:t>
      </w:r>
    </w:p>
    <w:p>
      <w:r>
        <w:t>Verification instruction added:</w:t>
      </w:r>
    </w:p>
    <w:p>
      <w:r>
        <w:t>Do not invent baggage limits, fees or airline rules. Use [VERIFY AIRLINE POLICY] whenever the information cannot be verified.</w:t>
      </w:r>
    </w:p>
    <w:p>
      <w:pPr>
        <w:pStyle w:val="Heading1"/>
      </w:pPr>
      <w:r>
        <w:t>11. My Reflection</w:t>
      </w:r>
    </w:p>
    <w:p>
      <w:r>
        <w:rPr>
          <w:b/>
        </w:rPr>
        <w:t>What is an AI hallucination?</w:t>
        <w:br/>
      </w:r>
      <w:r>
        <w:t>An AI hallucination is when an AI gives information that sounds believable but is incorrect, unsupported or invented.</w:t>
      </w:r>
    </w:p>
    <w:p>
      <w:r>
        <w:rPr>
          <w:b/>
        </w:rPr>
        <w:t>What information did ChatGPT or Gemini invent in the first activity?</w:t>
        <w:br/>
      </w:r>
      <w:r>
        <w:t>The activity showed me that details such as airline name, route, timing, gate or delay reason can be invented when they are not given in the prompt.</w:t>
      </w:r>
    </w:p>
    <w:p>
      <w:r>
        <w:rPr>
          <w:b/>
        </w:rPr>
        <w:t>Did ChatGPT and Gemini make the same assumptions?</w:t>
        <w:br/>
      </w:r>
      <w:r>
        <w:t>Not necessarily. Different AI tools can make different assumptions, which is why their outputs should be compared and checked.</w:t>
      </w:r>
    </w:p>
    <w:p>
      <w:r>
        <w:rPr>
          <w:b/>
        </w:rPr>
        <w:t>Why did the improved prompt produce a safer response?</w:t>
        <w:br/>
      </w:r>
      <w:r>
        <w:t>It gave the AI the important facts and clearly told it what information it must not invent.</w:t>
      </w:r>
    </w:p>
    <w:p>
      <w:r>
        <w:rPr>
          <w:b/>
        </w:rPr>
        <w:t>Can a professional-looking response still be incorrect?</w:t>
        <w:br/>
      </w:r>
      <w:r>
        <w:t>Yes. Good grammar and professional wording do not prove that the facts are correct.</w:t>
      </w:r>
    </w:p>
    <w:p>
      <w:r>
        <w:rPr>
          <w:b/>
        </w:rPr>
        <w:t>What could happen if an airline sends invented compensation information?</w:t>
        <w:br/>
      </w:r>
      <w:r>
        <w:t>Passengers may receive incorrect information, which can cause confusion, complaints and possible business problems.</w:t>
      </w:r>
    </w:p>
    <w:p>
      <w:r>
        <w:rPr>
          <w:b/>
        </w:rPr>
        <w:t>When should an AI tool use a verification placeholder?</w:t>
        <w:br/>
      </w:r>
      <w:r>
        <w:t>It should be used when an important fact or policy is missing and cannot be safely confirmed.</w:t>
      </w:r>
    </w:p>
    <w:p>
      <w:r>
        <w:rPr>
          <w:b/>
        </w:rPr>
        <w:t>What should an aviation employee verify before using an AI-generated announcement?</w:t>
        <w:br/>
      </w:r>
      <w:r>
        <w:t>They should verify flight details, timings, gate information, passenger instructions and any policy or compensation information.</w:t>
      </w:r>
    </w:p>
    <w:p>
      <w:r>
        <w:rPr>
          <w:b/>
        </w:rPr>
        <w:t>Why should official policies be supplied for policy-related questions?</w:t>
        <w:br/>
      </w:r>
      <w:r>
        <w:t>Because AI should not be expected to know or create an airline's specific policy when the actual policy document is not provided.</w:t>
      </w:r>
    </w:p>
    <w:p>
      <w:r>
        <w:rPr>
          <w:b/>
        </w:rPr>
        <w:t>What did I learn from my own hallucination test?</w:t>
        <w:br/>
      </w:r>
      <w:r>
        <w:t>I learned that even a simple aviation question can lead to wrong assumptions if important details are missing. A clear prompt and verification step make the output safer.</w:t>
      </w:r>
    </w:p>
    <w:p>
      <w:pPr>
        <w:pStyle w:val="Heading1"/>
      </w:pPr>
      <w:r>
        <w:t>12. Overall Observation</w:t>
      </w:r>
    </w:p>
    <w:p>
      <w:r>
        <w:t>This activity helped me understand that AI is useful for creating drafts and ideas, but it should not be trusted blindly. In aviation, even a small incorrect detail can create confusion for passengers. The biggest thing I learned is that clear prompts, complete information and verification are important before using AI-generated content in a real business situation.</w:t>
      </w:r>
    </w:p>
    <w:p>
      <w:pPr>
        <w:pStyle w:val="Heading1"/>
      </w:pPr>
      <w:r>
        <w:t>13. AI Usage Declaration</w:t>
      </w:r>
    </w:p>
    <w:p>
      <w:r>
        <w:t>ChatGPT and Google Gemini were used during this activity to examine AI-generated outputs. I independently identified unsupported information, compared the responses, improved the prompts and completed the reflection.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